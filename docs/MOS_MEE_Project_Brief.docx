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403" w:rsidRPr="002E3D34" w:rsidRDefault="005D6403" w:rsidP="005D6403">
      <w:pPr>
        <w:pStyle w:val="Heading1"/>
        <w:rPr>
          <w:sz w:val="44"/>
        </w:rPr>
      </w:pPr>
      <w:bookmarkStart w:id="0" w:name="_GoBack"/>
      <w:r w:rsidRPr="002E3D34">
        <w:rPr>
          <w:sz w:val="44"/>
        </w:rPr>
        <w:t>M-OS MEE — Execution Memory Reactor</w:t>
      </w:r>
    </w:p>
    <w:bookmarkEnd w:id="0"/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Public Release Candidate (PRC-1) Project Brief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rStyle w:val="Strong"/>
          <w:sz w:val="28"/>
        </w:rPr>
        <w:t>Author:</w:t>
      </w:r>
      <w:r w:rsidRPr="005D6403">
        <w:rPr>
          <w:sz w:val="28"/>
        </w:rPr>
        <w:t xml:space="preserve"> </w:t>
      </w:r>
      <w:proofErr w:type="spellStart"/>
      <w:r w:rsidRPr="005D6403">
        <w:rPr>
          <w:sz w:val="28"/>
        </w:rPr>
        <w:t>Raaj</w:t>
      </w:r>
      <w:proofErr w:type="spellEnd"/>
      <w:r w:rsidRPr="005D6403">
        <w:rPr>
          <w:sz w:val="28"/>
        </w:rPr>
        <w:t xml:space="preserve"> </w:t>
      </w:r>
      <w:proofErr w:type="spellStart"/>
      <w:r w:rsidRPr="005D6403">
        <w:rPr>
          <w:sz w:val="28"/>
        </w:rPr>
        <w:t>Mandale</w:t>
      </w:r>
      <w:proofErr w:type="spellEnd"/>
      <w:r w:rsidRPr="005D6403">
        <w:rPr>
          <w:sz w:val="28"/>
        </w:rPr>
        <w:br/>
      </w:r>
      <w:r w:rsidRPr="005D6403">
        <w:rPr>
          <w:rStyle w:val="Strong"/>
          <w:sz w:val="28"/>
        </w:rPr>
        <w:t>Project:</w:t>
      </w:r>
      <w:r w:rsidRPr="005D6403">
        <w:rPr>
          <w:sz w:val="28"/>
        </w:rPr>
        <w:t xml:space="preserve"> </w:t>
      </w:r>
      <w:proofErr w:type="spellStart"/>
      <w:r w:rsidRPr="005D6403">
        <w:rPr>
          <w:sz w:val="28"/>
        </w:rPr>
        <w:t>Mandale</w:t>
      </w:r>
      <w:proofErr w:type="spellEnd"/>
      <w:r w:rsidRPr="005D6403">
        <w:rPr>
          <w:sz w:val="28"/>
        </w:rPr>
        <w:t>-OS (M-OS MEE</w:t>
      </w:r>
      <w:proofErr w:type="gramStart"/>
      <w:r w:rsidRPr="005D6403">
        <w:rPr>
          <w:sz w:val="28"/>
        </w:rPr>
        <w:t>)</w:t>
      </w:r>
      <w:proofErr w:type="gramEnd"/>
      <w:r w:rsidRPr="005D6403">
        <w:rPr>
          <w:sz w:val="28"/>
        </w:rPr>
        <w:br/>
      </w:r>
      <w:r w:rsidRPr="005D6403">
        <w:rPr>
          <w:rStyle w:val="Strong"/>
          <w:sz w:val="28"/>
        </w:rPr>
        <w:t>Version:</w:t>
      </w:r>
      <w:r w:rsidRPr="005D6403">
        <w:rPr>
          <w:sz w:val="28"/>
        </w:rPr>
        <w:t xml:space="preserve"> PRC-1</w:t>
      </w:r>
      <w:r w:rsidRPr="005D6403">
        <w:rPr>
          <w:sz w:val="28"/>
        </w:rPr>
        <w:br/>
      </w:r>
      <w:r w:rsidRPr="005D6403">
        <w:rPr>
          <w:rStyle w:val="Strong"/>
          <w:sz w:val="28"/>
        </w:rPr>
        <w:t>Status:</w:t>
      </w:r>
      <w:r w:rsidRPr="005D6403">
        <w:rPr>
          <w:sz w:val="28"/>
        </w:rPr>
        <w:t xml:space="preserve"> Working Prototype / Research </w:t>
      </w:r>
      <w:proofErr w:type="spellStart"/>
      <w:r w:rsidRPr="005D6403">
        <w:rPr>
          <w:sz w:val="28"/>
        </w:rPr>
        <w:t>Artifact</w:t>
      </w:r>
      <w:proofErr w:type="spellEnd"/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25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Executive Summary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M-OS MEE (Execution Memory Reactor) is a prototype that explores a different question in computing: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rStyle w:val="Strong"/>
          <w:sz w:val="28"/>
        </w:rPr>
        <w:t>Can repeated workloads be recognized, routed, and partially reused rather than fully recomputed each time?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Most systems optimize by increasing processing speed, scaling hardware, or adding more compute.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prototype explores another possibility:</w:t>
      </w:r>
    </w:p>
    <w:p w:rsidR="005D6403" w:rsidRPr="005D6403" w:rsidRDefault="005D6403" w:rsidP="005D6403">
      <w:pPr>
        <w:pStyle w:val="NormalWeb"/>
        <w:rPr>
          <w:sz w:val="28"/>
        </w:rPr>
      </w:pPr>
      <w:proofErr w:type="gramStart"/>
      <w:r w:rsidRPr="005D6403">
        <w:rPr>
          <w:rStyle w:val="Strong"/>
          <w:sz w:val="28"/>
        </w:rPr>
        <w:t>reduce</w:t>
      </w:r>
      <w:proofErr w:type="gramEnd"/>
      <w:r w:rsidRPr="005D6403">
        <w:rPr>
          <w:rStyle w:val="Strong"/>
          <w:sz w:val="28"/>
        </w:rPr>
        <w:t xml:space="preserve"> unnecessary repeated execution.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 xml:space="preserve">The system treats execution as something that may become </w:t>
      </w:r>
      <w:r w:rsidRPr="005D6403">
        <w:rPr>
          <w:rStyle w:val="Emphasis"/>
          <w:sz w:val="28"/>
        </w:rPr>
        <w:t>remembered</w:t>
      </w:r>
      <w:r w:rsidRPr="005D6403">
        <w:rPr>
          <w:sz w:val="28"/>
        </w:rPr>
        <w:t>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Rather than: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RUN → FINISH → DISCARD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It explores: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RUN → DETECT → ROUTE → REUSE → IMPROVE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The current prototype demonstrates this through:</w:t>
      </w:r>
    </w:p>
    <w:p w:rsidR="005D6403" w:rsidRPr="005D6403" w:rsidRDefault="005D6403" w:rsidP="005D6403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upload-aware execution routing </w:t>
      </w:r>
    </w:p>
    <w:p w:rsidR="005D6403" w:rsidRPr="005D6403" w:rsidRDefault="005D6403" w:rsidP="005D6403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lastRenderedPageBreak/>
        <w:t xml:space="preserve">structural signature matching </w:t>
      </w:r>
    </w:p>
    <w:p w:rsidR="005D6403" w:rsidRPr="005D6403" w:rsidRDefault="005D6403" w:rsidP="005D6403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persistent pattern memory </w:t>
      </w:r>
    </w:p>
    <w:p w:rsidR="005D6403" w:rsidRPr="005D6403" w:rsidRDefault="005D6403" w:rsidP="005D6403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repeatability evidence </w:t>
      </w:r>
    </w:p>
    <w:p w:rsidR="005D6403" w:rsidRPr="005D6403" w:rsidRDefault="005D6403" w:rsidP="005D6403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measurable reuse and saved time proof </w:t>
      </w:r>
    </w:p>
    <w:p w:rsidR="005D6403" w:rsidRPr="005D6403" w:rsidRDefault="005D6403" w:rsidP="005D6403">
      <w:pPr>
        <w:spacing w:after="0"/>
        <w:rPr>
          <w:sz w:val="24"/>
        </w:rPr>
      </w:pPr>
      <w:r w:rsidRPr="005D6403">
        <w:rPr>
          <w:sz w:val="24"/>
        </w:rPr>
        <w:pict>
          <v:rect id="_x0000_i1026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Problem Context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Modern systems frequently reprocess similar or partially repeated tasks.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Examples include:</w:t>
      </w:r>
    </w:p>
    <w:p w:rsidR="005D6403" w:rsidRPr="005D6403" w:rsidRDefault="005D6403" w:rsidP="005D6403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repeated data transformations </w:t>
      </w:r>
    </w:p>
    <w:p w:rsidR="005D6403" w:rsidRPr="005D6403" w:rsidRDefault="005D6403" w:rsidP="005D6403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recurring workflow patterns </w:t>
      </w:r>
    </w:p>
    <w:p w:rsidR="005D6403" w:rsidRPr="005D6403" w:rsidRDefault="005D6403" w:rsidP="005D6403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similar analysis sequences </w:t>
      </w:r>
    </w:p>
    <w:p w:rsidR="005D6403" w:rsidRPr="005D6403" w:rsidRDefault="005D6403" w:rsidP="005D6403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repeated file family processing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In many cases, the entire path is executed again even when portions may already be structurally known.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creates potential waste in:</w:t>
      </w:r>
    </w:p>
    <w:p w:rsidR="005D6403" w:rsidRPr="005D6403" w:rsidRDefault="005D6403" w:rsidP="005D6403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compute cycles </w:t>
      </w:r>
    </w:p>
    <w:p w:rsidR="005D6403" w:rsidRPr="005D6403" w:rsidRDefault="005D6403" w:rsidP="005D6403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execution time </w:t>
      </w:r>
    </w:p>
    <w:p w:rsidR="005D6403" w:rsidRPr="005D6403" w:rsidRDefault="005D6403" w:rsidP="005D6403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repeated decision paths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project explores whether some of that repeated work can be reduced.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27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Core Thesis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rStyle w:val="Strong"/>
          <w:sz w:val="28"/>
        </w:rPr>
        <w:t xml:space="preserve">Previously solved workloads may not require full </w:t>
      </w:r>
      <w:proofErr w:type="spellStart"/>
      <w:r w:rsidRPr="005D6403">
        <w:rPr>
          <w:rStyle w:val="Strong"/>
          <w:sz w:val="28"/>
        </w:rPr>
        <w:t>recomputation</w:t>
      </w:r>
      <w:proofErr w:type="spellEnd"/>
      <w:r w:rsidRPr="005D6403">
        <w:rPr>
          <w:rStyle w:val="Strong"/>
          <w:sz w:val="28"/>
        </w:rPr>
        <w:t>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If structural patterns can be identified, a system may:</w:t>
      </w:r>
    </w:p>
    <w:p w:rsidR="005D6403" w:rsidRPr="005D6403" w:rsidRDefault="005D6403" w:rsidP="005D6403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detect familiarity </w:t>
      </w:r>
    </w:p>
    <w:p w:rsidR="005D6403" w:rsidRPr="005D6403" w:rsidRDefault="005D6403" w:rsidP="005D6403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route toward known paths </w:t>
      </w:r>
    </w:p>
    <w:p w:rsidR="005D6403" w:rsidRPr="005D6403" w:rsidRDefault="005D6403" w:rsidP="005D6403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reuse parts of execution </w:t>
      </w:r>
    </w:p>
    <w:p w:rsidR="005D6403" w:rsidRPr="005D6403" w:rsidRDefault="005D6403" w:rsidP="005D6403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reduce repeated effort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lastRenderedPageBreak/>
        <w:t>This is the core hypothesis behind the reactor.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28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Prototype Architecture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Execution flow: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Input Workload</w:t>
      </w:r>
      <w:r w:rsidRPr="005D6403">
        <w:rPr>
          <w:sz w:val="28"/>
        </w:rPr>
        <w:br/>
        <w:t>↓</w:t>
      </w:r>
      <w:r w:rsidRPr="005D6403">
        <w:rPr>
          <w:sz w:val="28"/>
        </w:rPr>
        <w:br/>
        <w:t>Signature Engine</w:t>
      </w:r>
      <w:r w:rsidRPr="005D6403">
        <w:rPr>
          <w:sz w:val="28"/>
        </w:rPr>
        <w:br/>
        <w:t>↓</w:t>
      </w:r>
      <w:r w:rsidRPr="005D6403">
        <w:rPr>
          <w:sz w:val="28"/>
        </w:rPr>
        <w:br/>
        <w:t>Pattern Family Detection</w:t>
      </w:r>
      <w:r w:rsidRPr="005D6403">
        <w:rPr>
          <w:sz w:val="28"/>
        </w:rPr>
        <w:br/>
        <w:t>↓</w:t>
      </w:r>
      <w:r w:rsidRPr="005D6403">
        <w:rPr>
          <w:sz w:val="28"/>
        </w:rPr>
        <w:br/>
        <w:t>Adaptive Route Engine</w:t>
      </w:r>
      <w:r w:rsidRPr="005D6403">
        <w:rPr>
          <w:sz w:val="28"/>
        </w:rPr>
        <w:br/>
        <w:t>↓</w:t>
      </w:r>
      <w:r w:rsidRPr="005D6403">
        <w:rPr>
          <w:sz w:val="28"/>
        </w:rPr>
        <w:br/>
        <w:t>Execution Reactor</w:t>
      </w:r>
      <w:r w:rsidRPr="005D6403">
        <w:rPr>
          <w:sz w:val="28"/>
        </w:rPr>
        <w:br/>
        <w:t>↓</w:t>
      </w:r>
      <w:r w:rsidRPr="005D6403">
        <w:rPr>
          <w:sz w:val="28"/>
        </w:rPr>
        <w:br/>
        <w:t>Persistent Memory Store</w:t>
      </w:r>
      <w:r w:rsidRPr="005D6403">
        <w:rPr>
          <w:sz w:val="28"/>
        </w:rPr>
        <w:br/>
        <w:t>↓</w:t>
      </w:r>
      <w:r w:rsidRPr="005D6403">
        <w:rPr>
          <w:sz w:val="28"/>
        </w:rPr>
        <w:br/>
        <w:t>Proof Surface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29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Input Workload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Accepts:</w:t>
      </w:r>
    </w:p>
    <w:p w:rsidR="005D6403" w:rsidRPr="005D6403" w:rsidRDefault="005D6403" w:rsidP="005D640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file uploads </w:t>
      </w:r>
    </w:p>
    <w:p w:rsidR="005D6403" w:rsidRPr="005D6403" w:rsidRDefault="005D6403" w:rsidP="005D640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repeated similar tasks </w:t>
      </w:r>
    </w:p>
    <w:p w:rsidR="005D6403" w:rsidRPr="005D6403" w:rsidRDefault="005D6403" w:rsidP="005D6403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bundled workloads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These serve as workload triggers for the reactor.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0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Signature Engine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Creates structural pattern identity for a workload.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Purpose:</w:t>
      </w:r>
    </w:p>
    <w:p w:rsidR="005D6403" w:rsidRPr="005D6403" w:rsidRDefault="005D6403" w:rsidP="005D6403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lastRenderedPageBreak/>
        <w:t xml:space="preserve">identify recurring structure </w:t>
      </w:r>
    </w:p>
    <w:p w:rsidR="005D6403" w:rsidRPr="005D6403" w:rsidRDefault="005D6403" w:rsidP="005D6403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support family grouping </w:t>
      </w:r>
    </w:p>
    <w:p w:rsidR="005D6403" w:rsidRPr="005D6403" w:rsidRDefault="005D6403" w:rsidP="005D6403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allow pattern recall </w:t>
      </w:r>
    </w:p>
    <w:p w:rsidR="005D6403" w:rsidRPr="005D6403" w:rsidRDefault="005D6403" w:rsidP="005D6403">
      <w:pPr>
        <w:spacing w:after="0"/>
        <w:rPr>
          <w:sz w:val="24"/>
        </w:rPr>
      </w:pPr>
      <w:r w:rsidRPr="005D6403">
        <w:rPr>
          <w:sz w:val="24"/>
        </w:rPr>
        <w:pict>
          <v:rect id="_x0000_i1031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Adaptive Route Engine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Classifies routing outcomes into:</w:t>
      </w:r>
    </w:p>
    <w:p w:rsidR="005D6403" w:rsidRPr="005D6403" w:rsidRDefault="005D6403" w:rsidP="005D6403">
      <w:pPr>
        <w:pStyle w:val="Heading3"/>
        <w:rPr>
          <w:sz w:val="24"/>
        </w:rPr>
      </w:pPr>
      <w:r w:rsidRPr="005D6403">
        <w:rPr>
          <w:sz w:val="24"/>
        </w:rPr>
        <w:t>Learning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No known reusable path.</w:t>
      </w:r>
    </w:p>
    <w:p w:rsidR="005D6403" w:rsidRPr="005D6403" w:rsidRDefault="005D6403" w:rsidP="005D6403">
      <w:pPr>
        <w:pStyle w:val="Heading3"/>
        <w:rPr>
          <w:sz w:val="24"/>
        </w:rPr>
      </w:pPr>
      <w:r w:rsidRPr="005D6403">
        <w:rPr>
          <w:sz w:val="24"/>
        </w:rPr>
        <w:t>Partial Match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Some reusable structure detected.</w:t>
      </w:r>
    </w:p>
    <w:p w:rsidR="005D6403" w:rsidRPr="005D6403" w:rsidRDefault="005D6403" w:rsidP="005D6403">
      <w:pPr>
        <w:pStyle w:val="Heading3"/>
        <w:rPr>
          <w:sz w:val="24"/>
        </w:rPr>
      </w:pPr>
      <w:r w:rsidRPr="005D6403">
        <w:rPr>
          <w:sz w:val="24"/>
        </w:rPr>
        <w:t>Pattern Reused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Known route recalled.</w:t>
      </w:r>
    </w:p>
    <w:p w:rsidR="005D6403" w:rsidRPr="005D6403" w:rsidRDefault="005D6403" w:rsidP="005D6403">
      <w:pPr>
        <w:pStyle w:val="Heading3"/>
        <w:rPr>
          <w:sz w:val="24"/>
        </w:rPr>
      </w:pPr>
      <w:r w:rsidRPr="005D6403">
        <w:rPr>
          <w:sz w:val="24"/>
        </w:rPr>
        <w:t>Hybrid Route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Mixed or bundled reusable path.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2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Persistent Memory Store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Stores:</w:t>
      </w:r>
    </w:p>
    <w:p w:rsidR="005D6403" w:rsidRPr="005D6403" w:rsidRDefault="005D6403" w:rsidP="005D6403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pattern families </w:t>
      </w:r>
    </w:p>
    <w:p w:rsidR="005D6403" w:rsidRPr="005D6403" w:rsidRDefault="005D6403" w:rsidP="005D6403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reuse history </w:t>
      </w:r>
    </w:p>
    <w:p w:rsidR="005D6403" w:rsidRPr="005D6403" w:rsidRDefault="005D6403" w:rsidP="005D6403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best reuse outcomes </w:t>
      </w:r>
    </w:p>
    <w:p w:rsidR="005D6403" w:rsidRPr="005D6403" w:rsidRDefault="005D6403" w:rsidP="005D6403">
      <w:pPr>
        <w:numPr>
          <w:ilvl w:val="0"/>
          <w:numId w:val="1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repeatability history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Purpose: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Execution is not treated as stateless.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3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lastRenderedPageBreak/>
        <w:t>Proof Surface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Displays measurable evidence including:</w:t>
      </w:r>
    </w:p>
    <w:p w:rsidR="005D6403" w:rsidRPr="005D6403" w:rsidRDefault="005D6403" w:rsidP="005D640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reuse percentage </w:t>
      </w:r>
    </w:p>
    <w:p w:rsidR="005D6403" w:rsidRPr="005D6403" w:rsidRDefault="005D6403" w:rsidP="005D640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saved time </w:t>
      </w:r>
    </w:p>
    <w:p w:rsidR="005D6403" w:rsidRPr="005D6403" w:rsidRDefault="005D6403" w:rsidP="005D640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repeatability runs </w:t>
      </w:r>
    </w:p>
    <w:p w:rsidR="005D6403" w:rsidRPr="005D6403" w:rsidRDefault="005D6403" w:rsidP="005D6403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cold </w:t>
      </w:r>
      <w:proofErr w:type="spellStart"/>
      <w:r w:rsidRPr="005D6403">
        <w:rPr>
          <w:sz w:val="24"/>
        </w:rPr>
        <w:t>vs</w:t>
      </w:r>
      <w:proofErr w:type="spellEnd"/>
      <w:r w:rsidRPr="005D6403">
        <w:rPr>
          <w:sz w:val="24"/>
        </w:rPr>
        <w:t xml:space="preserve"> warm </w:t>
      </w:r>
      <w:proofErr w:type="spellStart"/>
      <w:r w:rsidRPr="005D6403">
        <w:rPr>
          <w:sz w:val="24"/>
        </w:rPr>
        <w:t>vs</w:t>
      </w:r>
      <w:proofErr w:type="spellEnd"/>
      <w:r w:rsidRPr="005D6403">
        <w:rPr>
          <w:sz w:val="24"/>
        </w:rPr>
        <w:t xml:space="preserve"> reused states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is the prototype’s proof layer.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4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Proof Modes</w: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Cold Run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Initial execution.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No prior memory.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Example: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 xml:space="preserve">Time: 182 </w:t>
      </w:r>
      <w:proofErr w:type="spellStart"/>
      <w:r w:rsidRPr="005D6403">
        <w:rPr>
          <w:sz w:val="28"/>
        </w:rPr>
        <w:t>ms</w:t>
      </w:r>
      <w:proofErr w:type="spellEnd"/>
      <w:r w:rsidRPr="005D6403">
        <w:rPr>
          <w:sz w:val="28"/>
        </w:rPr>
        <w:br/>
        <w:t>Reuse: 0%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5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Warm Run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Partial structural reuse detected.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Example: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 xml:space="preserve">Time: 108 </w:t>
      </w:r>
      <w:proofErr w:type="spellStart"/>
      <w:r w:rsidRPr="005D6403">
        <w:rPr>
          <w:sz w:val="28"/>
        </w:rPr>
        <w:t>ms</w:t>
      </w:r>
      <w:proofErr w:type="spellEnd"/>
      <w:r w:rsidRPr="005D6403">
        <w:rPr>
          <w:sz w:val="28"/>
        </w:rPr>
        <w:br/>
        <w:t>Reuse: 42%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6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lastRenderedPageBreak/>
        <w:t>Reused Run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Known family recalled.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Example: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 xml:space="preserve">Time: 61 </w:t>
      </w:r>
      <w:proofErr w:type="spellStart"/>
      <w:r w:rsidRPr="005D6403">
        <w:rPr>
          <w:sz w:val="28"/>
        </w:rPr>
        <w:t>ms</w:t>
      </w:r>
      <w:proofErr w:type="spellEnd"/>
      <w:r w:rsidRPr="005D6403">
        <w:rPr>
          <w:sz w:val="28"/>
        </w:rPr>
        <w:br/>
        <w:t>Reuse: 67%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 xml:space="preserve">Saved: 121 </w:t>
      </w:r>
      <w:proofErr w:type="spellStart"/>
      <w:r w:rsidRPr="005D6403">
        <w:rPr>
          <w:sz w:val="28"/>
        </w:rPr>
        <w:t>ms</w:t>
      </w:r>
      <w:proofErr w:type="spellEnd"/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37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Evidence Principle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The prototype does not claim universal performance gains.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It demonstrates evidence within prototype conditions that:</w:t>
      </w:r>
    </w:p>
    <w:p w:rsidR="005D6403" w:rsidRPr="005D6403" w:rsidRDefault="005D6403" w:rsidP="005D6403">
      <w:pPr>
        <w:pStyle w:val="NormalWeb"/>
        <w:rPr>
          <w:sz w:val="28"/>
        </w:rPr>
      </w:pPr>
      <w:proofErr w:type="gramStart"/>
      <w:r w:rsidRPr="005D6403">
        <w:rPr>
          <w:rStyle w:val="Strong"/>
          <w:sz w:val="28"/>
        </w:rPr>
        <w:t>repeatability</w:t>
      </w:r>
      <w:proofErr w:type="gramEnd"/>
      <w:r w:rsidRPr="005D6403">
        <w:rPr>
          <w:rStyle w:val="Strong"/>
          <w:sz w:val="28"/>
        </w:rPr>
        <w:t xml:space="preserve"> may produce measurable savings.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is expressed through:</w:t>
      </w:r>
    </w:p>
    <w:p w:rsidR="005D6403" w:rsidRPr="005D6403" w:rsidRDefault="005D6403" w:rsidP="005D6403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saved milliseconds </w:t>
      </w:r>
    </w:p>
    <w:p w:rsidR="005D6403" w:rsidRPr="005D6403" w:rsidRDefault="005D6403" w:rsidP="005D6403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reuse percentage </w:t>
      </w:r>
    </w:p>
    <w:p w:rsidR="005D6403" w:rsidRPr="005D6403" w:rsidRDefault="005D6403" w:rsidP="005D6403">
      <w:pPr>
        <w:numPr>
          <w:ilvl w:val="0"/>
          <w:numId w:val="18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repeatability history </w:t>
      </w:r>
    </w:p>
    <w:p w:rsidR="005D6403" w:rsidRPr="005D6403" w:rsidRDefault="005D6403" w:rsidP="005D6403">
      <w:pPr>
        <w:spacing w:after="0"/>
        <w:rPr>
          <w:sz w:val="24"/>
        </w:rPr>
      </w:pPr>
      <w:r w:rsidRPr="005D6403">
        <w:rPr>
          <w:sz w:val="24"/>
        </w:rPr>
        <w:pict>
          <v:rect id="_x0000_i1038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Current Prototype Components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Current PRC-1 includes:</w: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Frontend</w:t>
      </w:r>
    </w:p>
    <w:p w:rsidR="005D6403" w:rsidRPr="005D6403" w:rsidRDefault="005D6403" w:rsidP="005D6403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command reactor surface </w:t>
      </w:r>
    </w:p>
    <w:p w:rsidR="005D6403" w:rsidRPr="005D6403" w:rsidRDefault="005D6403" w:rsidP="005D6403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orbit memory map </w:t>
      </w:r>
    </w:p>
    <w:p w:rsidR="005D6403" w:rsidRPr="005D6403" w:rsidRDefault="005D6403" w:rsidP="005D6403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proof dashboard </w:t>
      </w:r>
    </w:p>
    <w:p w:rsidR="005D6403" w:rsidRPr="005D6403" w:rsidRDefault="005D6403" w:rsidP="005D6403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upload queue </w:t>
      </w:r>
    </w:p>
    <w:p w:rsidR="005D6403" w:rsidRPr="005D6403" w:rsidRDefault="005D6403" w:rsidP="005D6403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live intelligence rail </w: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lastRenderedPageBreak/>
        <w:t>Backend</w:t>
      </w:r>
    </w:p>
    <w:p w:rsidR="005D6403" w:rsidRPr="005D6403" w:rsidRDefault="005D6403" w:rsidP="005D6403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pattern routing logic </w:t>
      </w:r>
    </w:p>
    <w:p w:rsidR="005D6403" w:rsidRPr="005D6403" w:rsidRDefault="005D6403" w:rsidP="005D6403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memory tracking </w:t>
      </w:r>
    </w:p>
    <w:p w:rsidR="005D6403" w:rsidRPr="005D6403" w:rsidRDefault="005D6403" w:rsidP="005D6403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prediction engine </w:t>
      </w:r>
    </w:p>
    <w:p w:rsidR="005D6403" w:rsidRPr="005D6403" w:rsidRDefault="005D6403" w:rsidP="005D6403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proof summary generation </w:t>
      </w:r>
    </w:p>
    <w:p w:rsidR="005D6403" w:rsidRPr="005D6403" w:rsidRDefault="005D6403" w:rsidP="005D6403">
      <w:pPr>
        <w:pStyle w:val="Heading2"/>
        <w:rPr>
          <w:sz w:val="28"/>
        </w:rPr>
      </w:pPr>
      <w:r w:rsidRPr="005D6403">
        <w:rPr>
          <w:sz w:val="28"/>
        </w:rPr>
        <w:t>Project Assets</w:t>
      </w:r>
    </w:p>
    <w:p w:rsidR="005D6403" w:rsidRPr="005D6403" w:rsidRDefault="005D6403" w:rsidP="005D6403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architecture animation </w:t>
      </w:r>
    </w:p>
    <w:p w:rsidR="005D6403" w:rsidRPr="005D6403" w:rsidRDefault="005D6403" w:rsidP="005D6403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demo gif </w:t>
      </w:r>
    </w:p>
    <w:p w:rsidR="005D6403" w:rsidRPr="005D6403" w:rsidRDefault="005D6403" w:rsidP="005D6403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screenshots </w:t>
      </w:r>
    </w:p>
    <w:p w:rsidR="005D6403" w:rsidRPr="005D6403" w:rsidRDefault="005D6403" w:rsidP="005D6403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README package </w:t>
      </w:r>
    </w:p>
    <w:p w:rsidR="005D6403" w:rsidRPr="005D6403" w:rsidRDefault="005D6403" w:rsidP="005D6403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proof documentation </w:t>
      </w:r>
    </w:p>
    <w:p w:rsidR="005D6403" w:rsidRPr="005D6403" w:rsidRDefault="005D6403" w:rsidP="005D6403">
      <w:pPr>
        <w:spacing w:after="0"/>
        <w:rPr>
          <w:sz w:val="24"/>
        </w:rPr>
      </w:pPr>
      <w:r w:rsidRPr="005D6403">
        <w:rPr>
          <w:sz w:val="24"/>
        </w:rPr>
        <w:pict>
          <v:rect id="_x0000_i1039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Scope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project is:</w:t>
      </w:r>
    </w:p>
    <w:p w:rsidR="005D6403" w:rsidRPr="005D6403" w:rsidRDefault="005D6403" w:rsidP="005D6403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experimental prototype </w:t>
      </w:r>
    </w:p>
    <w:p w:rsidR="005D6403" w:rsidRPr="005D6403" w:rsidRDefault="005D6403" w:rsidP="005D6403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research exploration </w:t>
      </w:r>
    </w:p>
    <w:p w:rsidR="005D6403" w:rsidRPr="005D6403" w:rsidRDefault="005D6403" w:rsidP="005D6403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execution memory proof artifact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project is not presented as:</w:t>
      </w:r>
    </w:p>
    <w:p w:rsidR="005D6403" w:rsidRPr="005D6403" w:rsidRDefault="005D6403" w:rsidP="005D640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production operating system </w:t>
      </w:r>
    </w:p>
    <w:p w:rsidR="005D6403" w:rsidRPr="005D6403" w:rsidRDefault="005D6403" w:rsidP="005D640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scheduler replacement </w:t>
      </w:r>
    </w:p>
    <w:p w:rsidR="005D6403" w:rsidRPr="005D6403" w:rsidRDefault="005D6403" w:rsidP="005D640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benchmark superiority claim </w:t>
      </w:r>
    </w:p>
    <w:p w:rsidR="005D6403" w:rsidRPr="005D6403" w:rsidRDefault="005D6403" w:rsidP="005D6403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commercial optimization product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Scope is intentionally bounded.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40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Potential Research Directions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Possible future directions:</w:t>
      </w:r>
    </w:p>
    <w:p w:rsidR="005D6403" w:rsidRPr="005D6403" w:rsidRDefault="005D6403" w:rsidP="005D640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richer pattern graph memory </w:t>
      </w:r>
    </w:p>
    <w:p w:rsidR="005D6403" w:rsidRPr="005D6403" w:rsidRDefault="005D6403" w:rsidP="005D640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lastRenderedPageBreak/>
        <w:t xml:space="preserve">repeatability scoring models </w:t>
      </w:r>
    </w:p>
    <w:p w:rsidR="005D6403" w:rsidRPr="005D6403" w:rsidRDefault="005D6403" w:rsidP="005D640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execution family clustering </w:t>
      </w:r>
    </w:p>
    <w:p w:rsidR="005D6403" w:rsidRPr="005D6403" w:rsidRDefault="005D6403" w:rsidP="005D640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adaptive route evolution </w:t>
      </w:r>
    </w:p>
    <w:p w:rsidR="005D6403" w:rsidRPr="005D6403" w:rsidRDefault="005D6403" w:rsidP="005D6403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controlled benchmark studies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These are research directions only.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41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Positioning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M-OS MEE is positioned as: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rStyle w:val="Strong"/>
          <w:sz w:val="28"/>
        </w:rPr>
        <w:t>Execution Memory Reactor</w:t>
      </w:r>
    </w:p>
    <w:p w:rsidR="005D6403" w:rsidRPr="005D6403" w:rsidRDefault="005D6403" w:rsidP="005D6403">
      <w:pPr>
        <w:pStyle w:val="NormalWeb"/>
        <w:rPr>
          <w:sz w:val="28"/>
        </w:rPr>
      </w:pPr>
      <w:proofErr w:type="gramStart"/>
      <w:r w:rsidRPr="005D6403">
        <w:rPr>
          <w:sz w:val="28"/>
        </w:rPr>
        <w:t>not</w:t>
      </w:r>
      <w:proofErr w:type="gramEnd"/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“Operating System replacement.”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is intentional for credibility.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42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Why It May Matter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Most optimization work focuses on:</w:t>
      </w:r>
    </w:p>
    <w:p w:rsidR="005D6403" w:rsidRPr="005D6403" w:rsidRDefault="005D6403" w:rsidP="005D6403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faster hardware </w:t>
      </w:r>
    </w:p>
    <w:p w:rsidR="005D6403" w:rsidRPr="005D6403" w:rsidRDefault="005D6403" w:rsidP="005D6403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bigger models </w:t>
      </w:r>
    </w:p>
    <w:p w:rsidR="005D6403" w:rsidRPr="005D6403" w:rsidRDefault="005D6403" w:rsidP="005D6403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larger compute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project asks: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rStyle w:val="Strong"/>
          <w:sz w:val="28"/>
        </w:rPr>
        <w:t>What if some work should simply not be repeated?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That is the category question.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43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lastRenderedPageBreak/>
        <w:t>Current Status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Current maturity:</w:t>
      </w:r>
    </w:p>
    <w:p w:rsidR="005D6403" w:rsidRPr="005D6403" w:rsidRDefault="005D6403" w:rsidP="005D6403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working prototype </w:t>
      </w:r>
    </w:p>
    <w:p w:rsidR="005D6403" w:rsidRPr="005D6403" w:rsidRDefault="005D6403" w:rsidP="005D6403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integrated backend + UI </w:t>
      </w:r>
    </w:p>
    <w:p w:rsidR="005D6403" w:rsidRPr="005D6403" w:rsidRDefault="005D6403" w:rsidP="005D6403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measurable proof surface active </w:t>
      </w:r>
    </w:p>
    <w:p w:rsidR="005D6403" w:rsidRPr="005D6403" w:rsidRDefault="005D6403" w:rsidP="005D6403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public release candidate packaging in progress 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Status: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PRC-1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44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Conclusion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M-OS MEE is a prototype exploring whether execution can become partially remembered.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Its central proposition is simple: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rStyle w:val="Strong"/>
          <w:sz w:val="28"/>
        </w:rPr>
        <w:t xml:space="preserve">Repeated workloads may not require full </w:t>
      </w:r>
      <w:proofErr w:type="spellStart"/>
      <w:r w:rsidRPr="005D6403">
        <w:rPr>
          <w:rStyle w:val="Strong"/>
          <w:sz w:val="28"/>
        </w:rPr>
        <w:t>recomputation</w:t>
      </w:r>
      <w:proofErr w:type="spellEnd"/>
      <w:r w:rsidRPr="005D6403">
        <w:rPr>
          <w:rStyle w:val="Strong"/>
          <w:sz w:val="28"/>
        </w:rPr>
        <w:t>.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This prototype exists to test that proposition.</w:t>
      </w:r>
    </w:p>
    <w:p w:rsidR="005D6403" w:rsidRPr="005D6403" w:rsidRDefault="005D6403" w:rsidP="005D6403">
      <w:pPr>
        <w:rPr>
          <w:sz w:val="24"/>
        </w:rPr>
      </w:pPr>
      <w:r w:rsidRPr="005D6403">
        <w:rPr>
          <w:sz w:val="24"/>
        </w:rPr>
        <w:pict>
          <v:rect id="_x0000_i1045" style="width:0;height:1.5pt" o:hralign="center" o:hrstd="t" o:hr="t" fillcolor="#a0a0a0" stroked="f"/>
        </w:pict>
      </w:r>
    </w:p>
    <w:p w:rsidR="005D6403" w:rsidRPr="005D6403" w:rsidRDefault="005D6403" w:rsidP="005D6403">
      <w:pPr>
        <w:pStyle w:val="Heading1"/>
        <w:rPr>
          <w:sz w:val="32"/>
        </w:rPr>
      </w:pPr>
      <w:r w:rsidRPr="005D6403">
        <w:rPr>
          <w:sz w:val="32"/>
        </w:rPr>
        <w:t>Author</w:t>
      </w:r>
    </w:p>
    <w:p w:rsidR="005D6403" w:rsidRPr="005D6403" w:rsidRDefault="005D6403" w:rsidP="005D6403">
      <w:pPr>
        <w:pStyle w:val="NormalWeb"/>
        <w:rPr>
          <w:sz w:val="28"/>
        </w:rPr>
      </w:pPr>
      <w:proofErr w:type="spellStart"/>
      <w:r w:rsidRPr="005D6403">
        <w:rPr>
          <w:sz w:val="28"/>
        </w:rPr>
        <w:t>Raaj</w:t>
      </w:r>
      <w:proofErr w:type="spellEnd"/>
      <w:r w:rsidRPr="005D6403">
        <w:rPr>
          <w:sz w:val="28"/>
        </w:rPr>
        <w:t xml:space="preserve"> </w:t>
      </w:r>
      <w:proofErr w:type="spellStart"/>
      <w:r w:rsidRPr="005D6403">
        <w:rPr>
          <w:sz w:val="28"/>
        </w:rPr>
        <w:t>Mandale</w:t>
      </w:r>
      <w:proofErr w:type="spellEnd"/>
      <w:r w:rsidRPr="005D6403">
        <w:rPr>
          <w:sz w:val="28"/>
        </w:rPr>
        <w:br/>
        <w:t>Founder — ERANEST / XMECK</w:t>
      </w:r>
    </w:p>
    <w:p w:rsidR="005D6403" w:rsidRPr="005D6403" w:rsidRDefault="005D6403" w:rsidP="005D6403">
      <w:pPr>
        <w:pStyle w:val="NormalWeb"/>
        <w:rPr>
          <w:sz w:val="28"/>
        </w:rPr>
      </w:pPr>
      <w:r w:rsidRPr="005D6403">
        <w:rPr>
          <w:sz w:val="28"/>
        </w:rPr>
        <w:t>Research Themes:</w:t>
      </w:r>
    </w:p>
    <w:p w:rsidR="005D6403" w:rsidRPr="005D6403" w:rsidRDefault="005D6403" w:rsidP="005D6403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Pattern-driven execution </w:t>
      </w:r>
    </w:p>
    <w:p w:rsidR="005D6403" w:rsidRPr="005D6403" w:rsidRDefault="005D6403" w:rsidP="005D6403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Adaptive compute </w:t>
      </w:r>
    </w:p>
    <w:p w:rsidR="005D6403" w:rsidRPr="005D6403" w:rsidRDefault="005D6403" w:rsidP="005D6403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Execution memory </w:t>
      </w:r>
    </w:p>
    <w:p w:rsidR="005D6403" w:rsidRPr="005D6403" w:rsidRDefault="005D6403" w:rsidP="005D6403">
      <w:pPr>
        <w:numPr>
          <w:ilvl w:val="0"/>
          <w:numId w:val="27"/>
        </w:numPr>
        <w:spacing w:before="100" w:beforeAutospacing="1" w:after="100" w:afterAutospacing="1" w:line="240" w:lineRule="auto"/>
        <w:rPr>
          <w:sz w:val="24"/>
        </w:rPr>
      </w:pPr>
      <w:r w:rsidRPr="005D6403">
        <w:rPr>
          <w:sz w:val="24"/>
        </w:rPr>
        <w:t xml:space="preserve">Survivable systems </w:t>
      </w:r>
    </w:p>
    <w:p w:rsidR="005D6403" w:rsidRPr="005D6403" w:rsidRDefault="005D6403" w:rsidP="005D6403">
      <w:pPr>
        <w:spacing w:after="0"/>
        <w:rPr>
          <w:sz w:val="24"/>
        </w:rPr>
      </w:pPr>
      <w:r w:rsidRPr="005D6403">
        <w:rPr>
          <w:sz w:val="24"/>
        </w:rPr>
        <w:pict>
          <v:rect id="_x0000_i1046" style="width:0;height:1.5pt" o:hralign="center" o:hrstd="t" o:hr="t" fillcolor="#a0a0a0" stroked="f"/>
        </w:pict>
      </w:r>
    </w:p>
    <w:p w:rsidR="008A5A33" w:rsidRPr="005D6403" w:rsidRDefault="008A5A33" w:rsidP="005D6403">
      <w:pPr>
        <w:rPr>
          <w:sz w:val="24"/>
        </w:rPr>
      </w:pPr>
    </w:p>
    <w:sectPr w:rsidR="008A5A33" w:rsidRPr="005D64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63674F"/>
    <w:multiLevelType w:val="multilevel"/>
    <w:tmpl w:val="3036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7209F4"/>
    <w:multiLevelType w:val="multilevel"/>
    <w:tmpl w:val="134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254FBA"/>
    <w:multiLevelType w:val="multilevel"/>
    <w:tmpl w:val="D24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7A192A"/>
    <w:multiLevelType w:val="multilevel"/>
    <w:tmpl w:val="0A1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5B6F9E"/>
    <w:multiLevelType w:val="multilevel"/>
    <w:tmpl w:val="9D9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E43722"/>
    <w:multiLevelType w:val="multilevel"/>
    <w:tmpl w:val="AD4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552C2"/>
    <w:multiLevelType w:val="multilevel"/>
    <w:tmpl w:val="69D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CE4BA3"/>
    <w:multiLevelType w:val="multilevel"/>
    <w:tmpl w:val="F60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3C743D"/>
    <w:multiLevelType w:val="multilevel"/>
    <w:tmpl w:val="2850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785EB0"/>
    <w:multiLevelType w:val="multilevel"/>
    <w:tmpl w:val="8E34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C72157"/>
    <w:multiLevelType w:val="multilevel"/>
    <w:tmpl w:val="78F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D03F54"/>
    <w:multiLevelType w:val="multilevel"/>
    <w:tmpl w:val="508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FD42B1"/>
    <w:multiLevelType w:val="multilevel"/>
    <w:tmpl w:val="8A1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6753FA"/>
    <w:multiLevelType w:val="multilevel"/>
    <w:tmpl w:val="D99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0B5DBD"/>
    <w:multiLevelType w:val="multilevel"/>
    <w:tmpl w:val="D7DC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AD0CCD"/>
    <w:multiLevelType w:val="multilevel"/>
    <w:tmpl w:val="676C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513341"/>
    <w:multiLevelType w:val="multilevel"/>
    <w:tmpl w:val="26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2E3D1B"/>
    <w:multiLevelType w:val="multilevel"/>
    <w:tmpl w:val="E71A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7"/>
  </w:num>
  <w:num w:numId="12">
    <w:abstractNumId w:val="26"/>
  </w:num>
  <w:num w:numId="13">
    <w:abstractNumId w:val="19"/>
  </w:num>
  <w:num w:numId="14">
    <w:abstractNumId w:val="20"/>
  </w:num>
  <w:num w:numId="15">
    <w:abstractNumId w:val="22"/>
  </w:num>
  <w:num w:numId="16">
    <w:abstractNumId w:val="10"/>
  </w:num>
  <w:num w:numId="17">
    <w:abstractNumId w:val="18"/>
  </w:num>
  <w:num w:numId="18">
    <w:abstractNumId w:val="16"/>
  </w:num>
  <w:num w:numId="19">
    <w:abstractNumId w:val="13"/>
  </w:num>
  <w:num w:numId="20">
    <w:abstractNumId w:val="14"/>
  </w:num>
  <w:num w:numId="21">
    <w:abstractNumId w:val="15"/>
  </w:num>
  <w:num w:numId="22">
    <w:abstractNumId w:val="23"/>
  </w:num>
  <w:num w:numId="23">
    <w:abstractNumId w:val="12"/>
  </w:num>
  <w:num w:numId="24">
    <w:abstractNumId w:val="9"/>
  </w:num>
  <w:num w:numId="25">
    <w:abstractNumId w:val="24"/>
  </w:num>
  <w:num w:numId="26">
    <w:abstractNumId w:val="2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3D34"/>
    <w:rsid w:val="00326F90"/>
    <w:rsid w:val="005C3C34"/>
    <w:rsid w:val="005D6403"/>
    <w:rsid w:val="008A5A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BA4DE72-BDA9-4933-B01B-37EA49CF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D6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22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6E50D1-E8AD-4995-9DE5-7702069C7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2026-04-24T10:47:00Z</dcterms:modified>
  <cp:category/>
</cp:coreProperties>
</file>